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LFCS WEEK 1 — PRÁCTICA INTENSIVA (VERSIÓN MEJORADA)</w:t>
      </w:r>
    </w:p>
    <w:p>
      <w:pPr>
        <w:pStyle w:val="Heading1"/>
        <w:rPr/>
      </w:pPr>
      <w:r>
        <w:rPr/>
        <w:t>Día 1 — Discos / FSTAB (Modo examen)</w:t>
      </w:r>
    </w:p>
    <w:p>
      <w:pPr>
        <w:pStyle w:val="Normal"/>
        <w:rPr/>
      </w:pPr>
      <w:r>
        <w:rPr/>
        <w:t>[X ] Crear partición GPT + ext4 + mount en /data (≤10 min)</w:t>
      </w:r>
    </w:p>
    <w:p>
      <w:pPr>
        <w:pStyle w:val="Normal"/>
        <w:rPr/>
      </w:pPr>
      <w:r>
        <w:rPr/>
        <w:t>[X ] Persistir en fstab con UUID y validar con mount -a</w:t>
      </w:r>
    </w:p>
    <w:p>
      <w:pPr>
        <w:pStyle w:val="Normal"/>
        <w:rPr/>
      </w:pPr>
      <w:r>
        <w:rPr/>
        <w:t>[ X] Reiniciar VM y validar persistencia</w:t>
      </w:r>
    </w:p>
    <w:p>
      <w:pPr>
        <w:pStyle w:val="Normal"/>
        <w:rPr/>
      </w:pPr>
      <w:r>
        <w:rPr/>
        <w:t>[ X] Romper fstab (UUID incorrecto) y recuperar sin borrar entradas</w:t>
      </w:r>
    </w:p>
    <w:p>
      <w:pPr>
        <w:pStyle w:val="Normal"/>
        <w:rPr/>
      </w:pPr>
      <w:r>
        <w:rPr/>
        <w:t>[ X] Validar fstab con findmnt --verify</w:t>
      </w:r>
    </w:p>
    <w:p>
      <w:pPr>
        <w:pStyle w:val="Normal"/>
        <w:rPr/>
      </w:pPr>
      <w:r>
        <w:rPr/>
        <w:t>[ X] Agregar mount con noexec,nosuid,nodev y validar fallo de ejecución</w:t>
      </w:r>
    </w:p>
    <w:p>
      <w:pPr>
        <w:pStyle w:val="Normal"/>
        <w:rPr/>
      </w:pPr>
      <w:r>
        <w:rPr/>
        <w:t>[X ] Simular error de mount y diagnosticar SOLO con journalctl y dmesg</w:t>
      </w:r>
    </w:p>
    <w:p>
      <w:pPr>
        <w:pStyle w:val="Normal"/>
        <w:rPr/>
      </w:pPr>
      <w:r>
        <w:rPr/>
        <w:t>[X ] Repetir todo usando parted en vez de fdisk</w:t>
      </w:r>
    </w:p>
    <w:p>
      <w:pPr>
        <w:pStyle w:val="Heading1"/>
        <w:rPr/>
      </w:pPr>
      <w:r>
        <w:rPr/>
        <w:t>Día 2 — Filesystems / Cuotas (Modo presión)</w:t>
      </w:r>
    </w:p>
    <w:p>
      <w:pPr>
        <w:pStyle w:val="Normal"/>
        <w:rPr/>
      </w:pPr>
      <w:r>
        <w:rPr/>
        <w:t>[ X] Crear ext4 con LABEL y montar por LABEL</w:t>
      </w:r>
    </w:p>
    <w:p>
      <w:pPr>
        <w:pStyle w:val="Normal"/>
        <w:rPr/>
      </w:pPr>
      <w:r>
        <w:rPr/>
        <w:t>[ X ] Crear xfs y montar correctamente</w:t>
      </w:r>
    </w:p>
    <w:p>
      <w:pPr>
        <w:pStyle w:val="Normal"/>
        <w:rPr/>
      </w:pPr>
      <w:r>
        <w:rPr/>
        <w:t>[ X ] Habilitar cuotas (usrquota,grpquota) en /data</w:t>
      </w:r>
    </w:p>
    <w:p>
      <w:pPr>
        <w:pStyle w:val="Normal"/>
        <w:rPr/>
      </w:pPr>
      <w:r>
        <w:rPr/>
        <w:t>[X ] Limitar usuario a 100MB y validar con escritura real</w:t>
      </w:r>
    </w:p>
    <w:p>
      <w:pPr>
        <w:pStyle w:val="Normal"/>
        <w:rPr/>
      </w:pPr>
      <w:r>
        <w:rPr/>
        <w:t>[ X] Forzar error de cuota y diagnosticar</w:t>
      </w:r>
    </w:p>
    <w:p>
      <w:pPr>
        <w:pStyle w:val="Normal"/>
        <w:rPr/>
      </w:pPr>
      <w:r>
        <w:rPr/>
        <w:t>[ X] Crear archivo immutable (+i) y append-only (+a) y validar</w:t>
      </w:r>
    </w:p>
    <w:p>
      <w:pPr>
        <w:pStyle w:val="Normal"/>
        <w:rPr/>
      </w:pPr>
      <w:r>
        <w:rPr/>
        <w:t>[ X ] Simular FS dañado y elegir herramienta correcta (sin romper host)</w:t>
      </w:r>
    </w:p>
    <w:p>
      <w:pPr>
        <w:pStyle w:val="Heading1"/>
        <w:rPr/>
      </w:pPr>
      <w:r>
        <w:rPr/>
        <w:t>Día 3 — LVM / RAID (Escenario real)</w:t>
      </w:r>
    </w:p>
    <w:p>
      <w:pPr>
        <w:pStyle w:val="Normal"/>
        <w:rPr/>
      </w:pPr>
      <w:r>
        <w:rPr/>
        <w:t>[ X] Crear PV→VG→LV y montar en /lvdata</w:t>
      </w:r>
    </w:p>
    <w:p>
      <w:pPr>
        <w:pStyle w:val="Normal"/>
        <w:rPr/>
      </w:pPr>
      <w:r>
        <w:rPr/>
        <w:t>[ X] Persistir en fstab y validar tras reboot</w:t>
      </w:r>
    </w:p>
    <w:p>
      <w:pPr>
        <w:pStyle w:val="Normal"/>
        <w:rPr/>
      </w:pPr>
      <w:r>
        <w:rPr/>
        <w:t>[X ] Extender LV + FS y validar en caliente</w:t>
      </w:r>
    </w:p>
    <w:p>
      <w:pPr>
        <w:pStyle w:val="Normal"/>
        <w:rPr/>
      </w:pPr>
      <w:r>
        <w:rPr/>
        <w:t>[X] Reducir LV ext4 SIN pérdida de datos</w:t>
      </w:r>
    </w:p>
    <w:p>
      <w:pPr>
        <w:pStyle w:val="Normal"/>
        <w:rPr/>
      </w:pPr>
      <w:r>
        <w:rPr/>
        <w:t>[X ] Crear swapfile y validar uso real</w:t>
      </w:r>
    </w:p>
    <w:p>
      <w:pPr>
        <w:pStyle w:val="Normal"/>
        <w:rPr/>
      </w:pPr>
      <w:r>
        <w:rPr/>
        <w:t>[ X ] Crear RAID con loop devices y validar estado</w:t>
      </w:r>
    </w:p>
    <w:p>
      <w:pPr>
        <w:pStyle w:val="Normal"/>
        <w:rPr/>
      </w:pPr>
      <w:r>
        <w:rPr/>
        <w:t>[ X ] Simular fallo RAID (remover device) y diagnosticar</w:t>
      </w:r>
    </w:p>
    <w:p>
      <w:pPr>
        <w:pStyle w:val="Heading1"/>
        <w:rPr/>
      </w:pPr>
      <w:r>
        <w:rPr/>
        <w:t>Día 4 — Usuarios / Permisos (Modo sysadmin)</w:t>
      </w:r>
    </w:p>
    <w:p>
      <w:pPr>
        <w:pStyle w:val="Normal"/>
        <w:rPr/>
      </w:pPr>
      <w:r>
        <w:rPr/>
        <w:t>[ X ] Crear usuario sin login + expiración</w:t>
      </w:r>
    </w:p>
    <w:p>
      <w:pPr>
        <w:pStyle w:val="Normal"/>
        <w:rPr/>
      </w:pPr>
      <w:r>
        <w:rPr/>
        <w:t>[ X ] Crear entorno multiusuario con grupos</w:t>
      </w:r>
    </w:p>
    <w:p>
      <w:pPr>
        <w:pStyle w:val="Normal"/>
        <w:rPr/>
      </w:pPr>
      <w:r>
        <w:rPr/>
        <w:t>[ X ] Configurar /shared con setgid funcional</w:t>
      </w:r>
    </w:p>
    <w:p>
      <w:pPr>
        <w:pStyle w:val="Normal"/>
        <w:rPr/>
      </w:pPr>
      <w:r>
        <w:rPr/>
        <w:t>[ X ] Aplicar ACL para acceso granular</w:t>
      </w:r>
    </w:p>
    <w:p>
      <w:pPr>
        <w:pStyle w:val="Normal"/>
        <w:rPr/>
      </w:pPr>
      <w:r>
        <w:rPr/>
        <w:t>[ X ] Validar acceso cruzado entre usuarios</w:t>
      </w:r>
    </w:p>
    <w:p>
      <w:pPr>
        <w:pStyle w:val="Normal"/>
        <w:rPr/>
      </w:pPr>
      <w:r>
        <w:rPr/>
        <w:t>[ X ] Buscar archivos con permisos especiales</w:t>
      </w:r>
    </w:p>
    <w:p>
      <w:pPr>
        <w:pStyle w:val="Normal"/>
        <w:rPr/>
      </w:pPr>
      <w:r>
        <w:rPr/>
        <w:t>[ X ] Crear regla sudo restringida (un solo comando)</w:t>
      </w:r>
    </w:p>
    <w:p>
      <w:pPr>
        <w:pStyle w:val="Normal"/>
        <w:rPr/>
      </w:pPr>
      <w:r>
        <w:rPr/>
        <w:t>[ X ] Validar seguridad con sudo -l</w:t>
      </w:r>
    </w:p>
    <w:p>
      <w:pPr>
        <w:pStyle w:val="BodyText"/>
        <w:rPr>
          <w:b/>
          <w:bCs/>
          <w:color w:val="C9211E"/>
          <w:sz w:val="36"/>
          <w:szCs w:val="36"/>
        </w:rPr>
      </w:pPr>
      <w:r>
        <w:rPr>
          <w:b/>
          <w:bCs/>
          <w:color w:val="C9211E"/>
          <w:sz w:val="36"/>
          <w:szCs w:val="36"/>
        </w:rPr>
        <w:t>LFCS – SIMULACRO FINAL INTEGRADOR (60 MINUTOS)</w:t>
      </w:r>
    </w:p>
    <w:p>
      <w:pPr>
        <w:pStyle w:val="BodyText"/>
        <w:rPr/>
      </w:pPr>
      <w:r>
        <w:rPr>
          <w:b/>
          <w:bCs/>
          <w:color w:val="C9211E"/>
          <w:sz w:val="36"/>
          <w:szCs w:val="36"/>
        </w:rPr>
        <w:t>Objetivo:</w:t>
      </w:r>
      <w:r>
        <w:rPr/>
        <w:br/>
        <w:t>Implementar una solución completa de almacenamiento, permisos y gestión de usuarios en un servidor Linux. Todas las configuraciones deben sobrevivir un reinicio y quedar verificadas al finalizar.</w:t>
      </w:r>
    </w:p>
    <w:p>
      <w:pPr>
        <w:pStyle w:val="BodyText"/>
        <w:rPr/>
      </w:pPr>
      <w:r>
        <w:rPr/>
        <w:t>Reglas: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No utilizar Google ni documentación externa.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Se permite el uso de páginas man.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Utilizar cronómetro de 60 minutos.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Diagnosticar antes de corregir.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No marcar una tarea como completada si no fue realizada de forma fluida.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Todo debe persistir tras reiniciar la máquina.</w:t>
      </w:r>
    </w:p>
    <w:p>
      <w:pPr>
        <w:pStyle w:val="BodyText"/>
        <w:rPr/>
      </w:pPr>
      <w:r>
        <w:rPr/>
        <w:t>ESCENARIO</w:t>
      </w:r>
    </w:p>
    <w:p>
      <w:pPr>
        <w:pStyle w:val="BodyText"/>
        <w:rPr/>
      </w:pPr>
      <w:r>
        <w:rPr/>
        <w:t>La empresa recibió dos discos nuevos para ampliar la infraestructura de almacenamiento del servidor. Debés crear una plataforma funcional para un equipo de desarrollo utilizando RAID, LVM, cuotas y permisos avanzados.</w:t>
      </w:r>
    </w:p>
    <w:p>
      <w:pPr>
        <w:pStyle w:val="BodyText"/>
        <w:rPr/>
      </w:pPr>
      <w:r>
        <w:rPr/>
        <w:t>TAREA 1 – RAID</w:t>
      </w:r>
    </w:p>
    <w:p>
      <w:pPr>
        <w:pStyle w:val="BodyText"/>
        <w:rPr/>
      </w:pPr>
      <w:r>
        <w:rPr/>
        <w:t>Utilizando dos dispositivos de bloque disponibles (discos o loop devices):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Crear un RAID1 llamado md0.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Verificar que el arreglo quede operativo y sincronizado.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Confirmar el estado del RAID utilizando las herramientas apropiadas.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Documentar el dispositivo resultante que será utilizado por las siguientes tareas.</w:t>
      </w:r>
    </w:p>
    <w:p>
      <w:pPr>
        <w:pStyle w:val="BodyText"/>
        <w:rPr/>
      </w:pPr>
      <w:r>
        <w:rPr/>
        <w:t>TAREA 2 – LVM</w:t>
      </w:r>
    </w:p>
    <w:p>
      <w:pPr>
        <w:pStyle w:val="BodyText"/>
        <w:rPr/>
      </w:pPr>
      <w:r>
        <w:rPr/>
        <w:t>Sobre el RAID creado: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Crear un Physical Volume.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Crear un Volume Group llamado vgdatos.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Crear un Logical Volume llamado lvproyectos.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Asignar un tamaño inicial razonable.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Verificar la creación correcta de PV, VG y LV.</w:t>
      </w:r>
    </w:p>
    <w:p>
      <w:pPr>
        <w:pStyle w:val="BodyText"/>
        <w:rPr/>
      </w:pPr>
      <w:r>
        <w:rPr/>
        <w:t>TAREA 3 – FILESYSTEM Y MONTAJE</w:t>
      </w:r>
    </w:p>
    <w:p>
      <w:pPr>
        <w:pStyle w:val="BodyText"/>
        <w:rPr/>
      </w:pPr>
      <w:r>
        <w:rPr/>
        <w:t>Sobre el Logical Volume: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Crear un sistema de archivos ext4.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Montarlo en /lvdata.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Configurar el montaje persistente mediante UUID en /etc/fstab.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Validar la sintaxis de fstab.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Verificar que mount -a no produzca errores.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Reiniciar el sistema y confirmar que el montaje persiste correctamente.</w:t>
      </w:r>
    </w:p>
    <w:p>
      <w:pPr>
        <w:pStyle w:val="BodyText"/>
        <w:rPr/>
      </w:pPr>
      <w:r>
        <w:rPr/>
        <w:t>TAREA 4 – USUARIOS Y GRUPOS</w:t>
      </w:r>
    </w:p>
    <w:p>
      <w:pPr>
        <w:pStyle w:val="BodyText"/>
        <w:rPr/>
      </w:pPr>
      <w:r>
        <w:rPr/>
        <w:t>Crear:</w:t>
      </w:r>
    </w:p>
    <w:p>
      <w:pPr>
        <w:pStyle w:val="BodyText"/>
        <w:rPr/>
      </w:pPr>
      <w:r>
        <w:rPr/>
        <w:t>Grupo: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desarrollo</w:t>
      </w:r>
    </w:p>
    <w:p>
      <w:pPr>
        <w:pStyle w:val="BodyText"/>
        <w:rPr/>
      </w:pPr>
      <w:r>
        <w:rPr/>
        <w:t>Usuarios: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ana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juan</w:t>
      </w:r>
    </w:p>
    <w:p>
      <w:pPr>
        <w:pStyle w:val="BodyText"/>
        <w:rPr/>
      </w:pPr>
      <w:r>
        <w:rPr/>
        <w:t>Requisitos: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Ambos usuarios deben pertenecer al grupo desarrollo.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Verificar membresías.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Confirmar que las cuentas funcionan correctamente.</w:t>
      </w:r>
    </w:p>
    <w:p>
      <w:pPr>
        <w:pStyle w:val="BodyText"/>
        <w:rPr/>
      </w:pPr>
      <w:r>
        <w:rPr/>
        <w:t>TAREA 5 – DIRECTORIO COMPARTIDO</w:t>
      </w:r>
    </w:p>
    <w:p>
      <w:pPr>
        <w:pStyle w:val="BodyText"/>
        <w:rPr/>
      </w:pPr>
      <w:r>
        <w:rPr/>
        <w:t>Crear el directorio:</w:t>
      </w:r>
    </w:p>
    <w:p>
      <w:pPr>
        <w:pStyle w:val="BodyText"/>
        <w:rPr/>
      </w:pPr>
      <w:r>
        <w:rPr/>
        <w:t>/lvdata/shared</w:t>
      </w:r>
    </w:p>
    <w:p>
      <w:pPr>
        <w:pStyle w:val="BodyText"/>
        <w:rPr/>
      </w:pPr>
      <w:r>
        <w:rPr/>
        <w:t>Configurar: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Grupo propietario: desarrollo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Permisos adecuados para trabajo colaborativo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Bit setgid habilitado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Todos los archivos nuevos deben heredar automáticamente el grupo desarrollo</w:t>
      </w:r>
    </w:p>
    <w:p>
      <w:pPr>
        <w:pStyle w:val="BodyText"/>
        <w:rPr/>
      </w:pPr>
      <w:r>
        <w:rPr/>
        <w:t>Validar la herencia creando archivos desde ambos usuarios.</w:t>
      </w:r>
    </w:p>
    <w:p>
      <w:pPr>
        <w:pStyle w:val="BodyText"/>
        <w:rPr/>
      </w:pPr>
      <w:r>
        <w:rPr/>
        <w:t>TAREA 6 – ACL</w:t>
      </w:r>
    </w:p>
    <w:p>
      <w:pPr>
        <w:pStyle w:val="BodyText"/>
        <w:rPr/>
      </w:pPr>
      <w:r>
        <w:rPr/>
        <w:t>Crear el directorio:</w:t>
      </w:r>
    </w:p>
    <w:p>
      <w:pPr>
        <w:pStyle w:val="BodyText"/>
        <w:rPr/>
      </w:pPr>
      <w:r>
        <w:rPr/>
        <w:t>/lvdata/proyecto</w:t>
      </w:r>
    </w:p>
    <w:p>
      <w:pPr>
        <w:pStyle w:val="BodyText"/>
        <w:rPr/>
      </w:pPr>
      <w:r>
        <w:rPr/>
        <w:t>Configurar ACL de manera que: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ana tenga permisos rwx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juan tenga permisos rx</w:t>
      </w:r>
    </w:p>
    <w:p>
      <w:pPr>
        <w:pStyle w:val="BodyText"/>
        <w:rPr/>
      </w:pPr>
      <w:r>
        <w:rPr/>
        <w:t>Validar: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Que ana pueda crear y modificar archivos.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Que juan pueda acceder y leer.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Que juan no pueda modificar contenido.</w:t>
      </w:r>
    </w:p>
    <w:p>
      <w:pPr>
        <w:pStyle w:val="BodyText"/>
        <w:rPr/>
      </w:pPr>
      <w:r>
        <w:rPr/>
        <w:t>Comprobar la configuración utilizando getfacl.</w:t>
      </w:r>
    </w:p>
    <w:p>
      <w:pPr>
        <w:pStyle w:val="BodyText"/>
        <w:rPr/>
      </w:pPr>
      <w:r>
        <w:rPr/>
        <w:t>TAREA 7 – CUOTAS</w:t>
      </w:r>
    </w:p>
    <w:p>
      <w:pPr>
        <w:pStyle w:val="BodyText"/>
        <w:rPr/>
      </w:pPr>
      <w:r>
        <w:rPr/>
        <w:t>Configurar cuotas de usuario y grupo sobre /lvdata.</w:t>
      </w:r>
    </w:p>
    <w:p>
      <w:pPr>
        <w:pStyle w:val="BodyText"/>
        <w:rPr/>
      </w:pPr>
      <w:r>
        <w:rPr/>
        <w:t>Requisitos: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Habilitar usrquota y grpquota.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Crear y verificar los archivos de cuota.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Activar las cuotas.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Asignar al usuario ana:</w:t>
      </w:r>
    </w:p>
    <w:p>
      <w:pPr>
        <w:pStyle w:val="BodyText"/>
        <w:numPr>
          <w:ilvl w:val="1"/>
          <w:numId w:val="17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>Soft limit: 100 MB</w:t>
      </w:r>
    </w:p>
    <w:p>
      <w:pPr>
        <w:pStyle w:val="BodyText"/>
        <w:numPr>
          <w:ilvl w:val="1"/>
          <w:numId w:val="1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Hard limit: 120 MB</w:t>
      </w:r>
    </w:p>
    <w:p>
      <w:pPr>
        <w:pStyle w:val="BodyText"/>
        <w:rPr/>
      </w:pPr>
      <w:r>
        <w:rPr/>
        <w:t>Validaciones: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Verificar con quota.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Verificar con repquota.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Generar datos reales para comprobar que la cuota funciona.</w:t>
      </w:r>
    </w:p>
    <w:p>
      <w:pPr>
        <w:pStyle w:val="BodyText"/>
        <w:rPr/>
      </w:pPr>
      <w:r>
        <w:rPr/>
        <w:t>TAREA 8 – EXTENSIÓN ONLINE DE LVM</w:t>
      </w:r>
    </w:p>
    <w:p>
      <w:pPr>
        <w:pStyle w:val="BodyText"/>
        <w:rPr/>
      </w:pPr>
      <w:r>
        <w:rPr/>
        <w:t>Sin desmontar el filesystem: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Extender el Logical Volume en 200 MB.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Extender el filesystem correspondiente.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Verificar el nuevo tamaño disponible.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Confirmar que los datos existentes permanecen intactos.</w:t>
      </w:r>
    </w:p>
    <w:p>
      <w:pPr>
        <w:pStyle w:val="BodyText"/>
        <w:rPr/>
      </w:pPr>
      <w:r>
        <w:rPr/>
        <w:t>FASE DE DIAGNÓSTICO Y RECUPERACIÓN</w:t>
      </w:r>
    </w:p>
    <w:p>
      <w:pPr>
        <w:pStyle w:val="BodyText"/>
        <w:rPr/>
      </w:pPr>
      <w:r>
        <w:rPr/>
        <w:t>Una vez finalizadas todas las tareas anteriores, provocar las siguientes fallas y recuperarlas sin destruir la configuración existente.</w:t>
      </w:r>
    </w:p>
    <w:p>
      <w:pPr>
        <w:pStyle w:val="BodyText"/>
        <w:rPr/>
      </w:pPr>
      <w:r>
        <w:rPr/>
        <w:t>FALLA 1 – FSTAB</w:t>
      </w:r>
    </w:p>
    <w:p>
      <w:pPr>
        <w:pStyle w:val="BodyText"/>
        <w:rPr/>
      </w:pPr>
      <w:r>
        <w:rPr/>
        <w:t>Modificar incorrectamente el UUID utilizado por /lvdata.</w:t>
      </w:r>
    </w:p>
    <w:p>
      <w:pPr>
        <w:pStyle w:val="BodyText"/>
        <w:rPr/>
      </w:pPr>
      <w:r>
        <w:rPr/>
        <w:t>Objetivo: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Detectar el problema.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Recuperar la entrada correcta.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Validar con findmnt --verify.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Confirmar que el sistema vuelve a montar correctamente.</w:t>
      </w:r>
    </w:p>
    <w:p>
      <w:pPr>
        <w:pStyle w:val="BodyText"/>
        <w:rPr/>
      </w:pPr>
      <w:r>
        <w:rPr/>
        <w:t>FALLA 2 – ACL</w:t>
      </w:r>
    </w:p>
    <w:p>
      <w:pPr>
        <w:pStyle w:val="BodyText"/>
        <w:rPr/>
      </w:pPr>
      <w:r>
        <w:rPr/>
        <w:t>Eliminar accidentalmente la ACL de ana sobre /lvdata/proyecto.</w:t>
      </w:r>
    </w:p>
    <w:p>
      <w:pPr>
        <w:pStyle w:val="BodyText"/>
        <w:rPr/>
      </w:pPr>
      <w:r>
        <w:rPr/>
        <w:t>Objetivo: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Detectar la pérdida de permisos.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Restaurar la ACL correcta.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Verificar funcionamiento.</w:t>
      </w:r>
    </w:p>
    <w:p>
      <w:pPr>
        <w:pStyle w:val="BodyText"/>
        <w:rPr/>
      </w:pPr>
      <w:r>
        <w:rPr/>
        <w:t>FALLA 3 – RAID</w:t>
      </w:r>
    </w:p>
    <w:p>
      <w:pPr>
        <w:pStyle w:val="BodyText"/>
        <w:rPr/>
      </w:pPr>
      <w:r>
        <w:rPr/>
        <w:t>Simular la pérdida de uno de los miembros del RAID.</w:t>
      </w:r>
    </w:p>
    <w:p>
      <w:pPr>
        <w:pStyle w:val="BodyText"/>
        <w:rPr/>
      </w:pPr>
      <w:r>
        <w:rPr/>
        <w:t>Objetivo: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Detectar estado degradado.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Confirmar mediante herramientas de diagnóstico.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Identificar el dispositivo faltante.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Mantener acceso a los datos.</w:t>
      </w:r>
    </w:p>
    <w:p>
      <w:pPr>
        <w:pStyle w:val="BodyText"/>
        <w:rPr/>
      </w:pPr>
      <w:r>
        <w:rPr/>
        <w:t>FALLA 4 – CUOTAS</w:t>
      </w:r>
    </w:p>
    <w:p>
      <w:pPr>
        <w:pStyle w:val="BodyText"/>
        <w:rPr/>
      </w:pPr>
      <w:r>
        <w:rPr/>
        <w:t>Desactivar las cuotas del filesystem.</w:t>
      </w:r>
    </w:p>
    <w:p>
      <w:pPr>
        <w:pStyle w:val="BodyText"/>
        <w:rPr/>
      </w:pPr>
      <w:r>
        <w:rPr/>
        <w:t>Objetivo: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Detectar que dejaron de aplicarse.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Reactivarlas correctamente.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Verificar funcionamiento nuevamente.</w:t>
      </w:r>
    </w:p>
    <w:p>
      <w:pPr>
        <w:pStyle w:val="BodyText"/>
        <w:rPr/>
      </w:pPr>
      <w:r>
        <w:rPr/>
        <w:t>VALIDACIÓN FINAL</w:t>
      </w:r>
    </w:p>
    <w:p>
      <w:pPr>
        <w:pStyle w:val="BodyText"/>
        <w:rPr/>
      </w:pPr>
      <w:r>
        <w:rPr/>
        <w:t>Al terminar, comprobar: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RAID operativo.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LVM operativo.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Filesystem montado.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Persistencia en fstab.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Usuarios funcionales.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Grupo desarrollo funcional.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Directorio compartido operativo.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ACL correctas.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Cuotas activas.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Extensión de LVM aplicada.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Sistema funcional tras reinicio.</w:t>
      </w:r>
    </w:p>
    <w:p>
      <w:pPr>
        <w:pStyle w:val="BodyText"/>
        <w:rPr/>
      </w:pPr>
      <w:r>
        <w:rPr/>
        <w:t>CRITERIOS DE APROBACIÓN</w:t>
      </w:r>
    </w:p>
    <w:p>
      <w:pPr>
        <w:pStyle w:val="BodyText"/>
        <w:rPr/>
      </w:pPr>
      <w:r>
        <w:rPr/>
        <w:t>Aprobado sólido: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Todo resuelto en menos de 60 minutos.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Sin ayuda externa.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Sin rehacer procedimientos completos.</w:t>
      </w:r>
    </w:p>
    <w:p>
      <w:pPr>
        <w:pStyle w:val="BodyText"/>
        <w:rPr/>
      </w:pPr>
      <w:r>
        <w:rPr/>
        <w:t>Aprobado aceptable: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Entre 60 y 90 minutos.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Errores menores corregidos correctamente.</w:t>
      </w:r>
    </w:p>
    <w:p>
      <w:pPr>
        <w:pStyle w:val="BodyText"/>
        <w:rPr/>
      </w:pPr>
      <w:r>
        <w:rPr/>
        <w:t>Necesita más práctica: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Más de 90 minutos.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Dependencia frecuente de documentación para tareas básicas.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Dificultades para diagnosticar fallas provocadas.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ME falto verificar RAID, Problemas de usuario, usod e comando y shell en su, por lo que no pude probar quotas, despues bien, tiempo 60m, reducible con shell funcional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3953</TotalTime>
  <Application>LibreOffice/24.2.7.2$Linux_X86_64 LibreOffice_project/420$Build-2</Application>
  <AppVersion>15.0000</AppVersion>
  <Pages>7</Pages>
  <Words>1078</Words>
  <Characters>5595</Characters>
  <CharactersWithSpaces>6436</CharactersWithSpaces>
  <Paragraphs>171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2026-06-15T16:48:34Z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