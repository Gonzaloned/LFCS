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LFCS HARD – Paquetes, Backup/Restore y Rescue</w:t>
      </w:r>
    </w:p>
    <w:p>
      <w:pPr>
        <w:pStyle w:val="Normal"/>
        <w:rPr/>
      </w:pPr>
      <w:r>
        <w:rPr>
          <w:b/>
        </w:rPr>
        <w:t xml:space="preserve">Regla principal: </w:t>
      </w:r>
      <w:r>
        <w:rPr/>
        <w:t>No marcar una tarea si fue realizada copiando comandos, sin validar el resultado o si no podrías repetirla en menos de 10 minutos. Usar VM/snapshots. Nunca practicar rescue sobre producción.</w:t>
      </w:r>
    </w:p>
    <w:p>
      <w:pPr>
        <w:pStyle w:val="Heading1"/>
        <w:rPr/>
      </w:pPr>
      <w:r>
        <w:rPr/>
        <w:t>Día 1 – Gestión de paquetes, repositorios y servicios</w:t>
      </w:r>
    </w:p>
    <w:p>
      <w:pPr>
        <w:pStyle w:val="Normal"/>
        <w:rPr/>
      </w:pPr>
      <w:r>
        <w:rPr/>
        <w:t>X Actualizar cache de paquetes y registrar errores.</w:t>
      </w:r>
    </w:p>
    <w:p>
      <w:pPr>
        <w:pStyle w:val="Normal"/>
        <w:rPr/>
      </w:pPr>
      <w:r>
        <w:rPr/>
        <w:t>X Buscar paquetes y consultar información detallada.</w:t>
      </w:r>
    </w:p>
    <w:p>
      <w:pPr>
        <w:pStyle w:val="Normal"/>
        <w:rPr/>
      </w:pPr>
      <w:r>
        <w:rPr/>
        <w:t>X Instalar, reinstalar y eliminar paquetes.</w:t>
      </w:r>
    </w:p>
    <w:p>
      <w:pPr>
        <w:pStyle w:val="Normal"/>
        <w:rPr/>
      </w:pPr>
      <w:r>
        <w:rPr/>
        <w:t>X Comparar remove vs purge.</w:t>
      </w:r>
    </w:p>
    <w:p>
      <w:pPr>
        <w:pStyle w:val="Normal"/>
        <w:rPr/>
      </w:pPr>
      <w:r>
        <w:rPr/>
        <w:t>X Resolver dependencias rotas.</w:t>
      </w:r>
    </w:p>
    <w:p>
      <w:pPr>
        <w:pStyle w:val="Normal"/>
        <w:rPr/>
      </w:pPr>
      <w:r>
        <w:rPr/>
        <w:t>X Instalar paquete .deb local.</w:t>
      </w:r>
    </w:p>
    <w:p>
      <w:pPr>
        <w:pStyle w:val="Normal"/>
        <w:rPr/>
      </w:pPr>
      <w:r>
        <w:rPr/>
        <w:t>X Listar paquetes instalados.</w:t>
      </w:r>
    </w:p>
    <w:p>
      <w:pPr>
        <w:pStyle w:val="Normal"/>
        <w:rPr/>
      </w:pPr>
      <w:r>
        <w:rPr/>
        <w:t>x Aplicar hold y quitar hold.</w:t>
      </w:r>
    </w:p>
    <w:p>
      <w:pPr>
        <w:pStyle w:val="Normal"/>
        <w:rPr/>
      </w:pPr>
      <w:r>
        <w:rPr/>
        <w:t>x Administrar repositorios habilitados.</w:t>
      </w:r>
    </w:p>
    <w:p>
      <w:pPr>
        <w:pStyle w:val="Normal"/>
        <w:rPr/>
      </w:pPr>
      <w:r>
        <w:rPr/>
        <w:t>x Deshabilitar y volver a habilitar repositorios.</w:t>
      </w:r>
    </w:p>
    <w:p>
      <w:pPr>
        <w:pStyle w:val="Normal"/>
        <w:rPr/>
      </w:pPr>
      <w:r>
        <w:rPr/>
        <w:t>X Importar clave GPG y validar repositorio.</w:t>
      </w:r>
    </w:p>
    <w:p>
      <w:pPr>
        <w:pStyle w:val="Normal"/>
        <w:rPr/>
      </w:pPr>
      <w:r>
        <w:rPr/>
        <w:t>X Romper un repositorio y diagnosticar el problema.</w:t>
      </w:r>
    </w:p>
    <w:p>
      <w:pPr>
        <w:pStyle w:val="Normal"/>
        <w:rPr/>
      </w:pPr>
      <w:r>
        <w:rPr/>
        <w:t>X Limpiar y regenerar cache.</w:t>
      </w:r>
    </w:p>
    <w:p>
      <w:pPr>
        <w:pStyle w:val="Normal"/>
        <w:rPr/>
      </w:pPr>
      <w:r>
        <w:rPr/>
        <w:t>X Instalar nginx/apache.</w:t>
      </w:r>
    </w:p>
    <w:p>
      <w:pPr>
        <w:pStyle w:val="Normal"/>
        <w:rPr/>
      </w:pPr>
      <w:r>
        <w:rPr/>
        <w:t>x Habilitar servicio al arranque.</w:t>
      </w:r>
    </w:p>
    <w:p>
      <w:pPr>
        <w:pStyle w:val="Normal"/>
        <w:rPr/>
      </w:pPr>
      <w:r>
        <w:rPr/>
        <w:t>X Validar status, puertos y acceso local.</w:t>
      </w:r>
    </w:p>
    <w:p>
      <w:pPr>
        <w:pStyle w:val="Normal"/>
        <w:rPr/>
      </w:pPr>
      <w:r>
        <w:rPr/>
        <w:t xml:space="preserve">☐ </w:t>
      </w:r>
      <w:r>
        <w:rPr/>
        <w:t>Bloquear y habilitar acceso mediante firewall.</w:t>
      </w:r>
    </w:p>
    <w:p>
      <w:pPr>
        <w:pStyle w:val="Normal"/>
        <w:rPr/>
      </w:pPr>
      <w:r>
        <w:rPr/>
        <w:t xml:space="preserve">☐ </w:t>
      </w:r>
      <w:r>
        <w:rPr/>
        <w:t>Analizar logs del servicio.</w:t>
      </w:r>
    </w:p>
    <w:p>
      <w:pPr>
        <w:pStyle w:val="Heading1"/>
        <w:rPr/>
      </w:pPr>
      <w:r>
        <w:rPr/>
        <w:t>Día 2 – Backup y Restore con tar</w:t>
      </w:r>
    </w:p>
    <w:p>
      <w:pPr>
        <w:pStyle w:val="Normal"/>
        <w:rPr/>
      </w:pPr>
      <w:r>
        <w:rPr/>
        <w:t xml:space="preserve">☐ </w:t>
      </w:r>
      <w:r>
        <w:rPr/>
        <w:t>Crear entorno de laboratorio con distintos permisos.</w:t>
      </w:r>
    </w:p>
    <w:p>
      <w:pPr>
        <w:pStyle w:val="Normal"/>
        <w:rPr/>
      </w:pPr>
      <w:r>
        <w:rPr/>
        <w:t>X Crear backup tar.gz preservando metadatos.</w:t>
      </w:r>
    </w:p>
    <w:p>
      <w:pPr>
        <w:pStyle w:val="Normal"/>
        <w:rPr/>
      </w:pPr>
      <w:r>
        <w:rPr/>
        <w:t>X Crear backup tar.xz con exclusiones.</w:t>
      </w:r>
    </w:p>
    <w:p>
      <w:pPr>
        <w:pStyle w:val="Normal"/>
        <w:rPr/>
      </w:pPr>
      <w:r>
        <w:rPr/>
        <w:t>X Listar contenido del backup sin extraer.</w:t>
      </w:r>
    </w:p>
    <w:p>
      <w:pPr>
        <w:pStyle w:val="Normal"/>
        <w:rPr/>
      </w:pPr>
      <w:r>
        <w:rPr/>
        <w:t>X Localizar archivos específicos dentro del backup.</w:t>
      </w:r>
    </w:p>
    <w:p>
      <w:pPr>
        <w:pStyle w:val="Normal"/>
        <w:rPr/>
      </w:pPr>
      <w:r>
        <w:rPr/>
        <w:t>X Restaurar archivo individual.</w:t>
      </w:r>
    </w:p>
    <w:p>
      <w:pPr>
        <w:pStyle w:val="Normal"/>
        <w:rPr/>
      </w:pPr>
      <w:r>
        <w:rPr/>
        <w:t>X Restaurar backup completo.</w:t>
      </w:r>
    </w:p>
    <w:p>
      <w:pPr>
        <w:pStyle w:val="Normal"/>
        <w:rPr/>
      </w:pPr>
      <w:r>
        <w:rPr/>
        <w:t>X Validar propietarios, permisos y timestamps.</w:t>
      </w:r>
    </w:p>
    <w:p>
      <w:pPr>
        <w:pStyle w:val="Normal"/>
        <w:rPr/>
      </w:pPr>
      <w:r>
        <w:rPr/>
        <w:t>X Respaldar y restaurar ACL si el sistema lo permite.</w:t>
      </w:r>
    </w:p>
    <w:p>
      <w:pPr>
        <w:pStyle w:val="Normal"/>
        <w:rPr/>
      </w:pPr>
      <w:r>
        <w:rPr/>
        <w:t>X Corregir permisos usando el backup como referencia.</w:t>
      </w:r>
    </w:p>
    <w:p>
      <w:pPr>
        <w:pStyle w:val="Normal"/>
        <w:rPr/>
      </w:pPr>
      <w:r>
        <w:rPr/>
        <w:t>X Crear backup real de /etc.</w:t>
      </w:r>
    </w:p>
    <w:p>
      <w:pPr>
        <w:pStyle w:val="Normal"/>
        <w:rPr/>
      </w:pPr>
      <w:r>
        <w:rPr/>
        <w:t>X Restaurar archivos específicos sin afectar el sistema real.</w:t>
      </w:r>
    </w:p>
    <w:p>
      <w:pPr>
        <w:pStyle w:val="Normal"/>
        <w:rPr/>
      </w:pPr>
      <w:r>
        <w:rPr/>
        <w:t>X Generar reporte mínimo de backup y restore.</w:t>
      </w:r>
    </w:p>
    <w:p>
      <w:pPr>
        <w:pStyle w:val="Heading1"/>
        <w:rPr/>
      </w:pPr>
      <w:r>
        <w:rPr/>
        <w:t>Día 3 – Backup y Restore con rsync</w:t>
      </w:r>
    </w:p>
    <w:p>
      <w:pPr>
        <w:pStyle w:val="Normal"/>
        <w:rPr/>
      </w:pPr>
      <w:r>
        <w:rPr/>
        <w:t>X Crear origen y destino con archivos, directorios y symlinks.</w:t>
      </w:r>
    </w:p>
    <w:p>
      <w:pPr>
        <w:pStyle w:val="Normal"/>
        <w:rPr/>
      </w:pPr>
      <w:r>
        <w:rPr/>
        <w:t>X Sincronizar preservando permisos, propietarios y timestamps.</w:t>
      </w:r>
    </w:p>
    <w:p>
      <w:pPr>
        <w:pStyle w:val="Normal"/>
        <w:rPr/>
      </w:pPr>
      <w:r>
        <w:rPr/>
        <w:t>X Ejecutar dry-run antes de sincronizar.</w:t>
      </w:r>
    </w:p>
    <w:p>
      <w:pPr>
        <w:pStyle w:val="Normal"/>
        <w:rPr/>
      </w:pPr>
      <w:r>
        <w:rPr/>
        <w:t>X Realizar sincronización incremental.</w:t>
      </w:r>
    </w:p>
    <w:p>
      <w:pPr>
        <w:pStyle w:val="Normal"/>
        <w:rPr/>
      </w:pPr>
      <w:r>
        <w:rPr/>
        <w:t>X Usar --delete y validar comportamiento.</w:t>
      </w:r>
    </w:p>
    <w:p>
      <w:pPr>
        <w:pStyle w:val="Normal"/>
        <w:rPr/>
      </w:pPr>
      <w:r>
        <w:rPr/>
        <w:t>X Transferir archivo grande y monitorear progreso.</w:t>
      </w:r>
    </w:p>
    <w:p>
      <w:pPr>
        <w:pStyle w:val="Normal"/>
        <w:rPr/>
      </w:pPr>
      <w:r>
        <w:rPr/>
        <w:t>X Realizar restore inverso.</w:t>
      </w:r>
    </w:p>
    <w:p>
      <w:pPr>
        <w:pStyle w:val="Normal"/>
        <w:rPr/>
      </w:pPr>
      <w:r>
        <w:rPr/>
        <w:t>X Resolver errores de permisos sin chmod -R.</w:t>
      </w:r>
    </w:p>
    <w:p>
      <w:pPr>
        <w:pStyle w:val="Normal"/>
        <w:rPr/>
      </w:pPr>
      <w:r>
        <w:rPr/>
        <w:t>X Validar integridad de symlinks.</w:t>
      </w:r>
    </w:p>
    <w:p>
      <w:pPr>
        <w:pStyle w:val="Normal"/>
        <w:rPr/>
      </w:pPr>
      <w:r>
        <w:rPr/>
        <w:t>X Practicar rsync remoto mediante SSH.</w:t>
      </w:r>
    </w:p>
    <w:p>
      <w:pPr>
        <w:pStyle w:val="Heading1"/>
        <w:rPr/>
      </w:pPr>
      <w:r>
        <w:rPr/>
        <w:t>Día 4 – Imágenes, dd, integridad y snapshots</w:t>
      </w:r>
    </w:p>
    <w:p>
      <w:pPr>
        <w:pStyle w:val="Normal"/>
        <w:rPr/>
      </w:pPr>
      <w:r>
        <w:rPr/>
        <w:t>X Crear imagen de laboratorio.</w:t>
      </w:r>
    </w:p>
    <w:p>
      <w:pPr>
        <w:pStyle w:val="Normal"/>
        <w:rPr/>
      </w:pPr>
      <w:r>
        <w:rPr/>
        <w:t>X Asociarla a loop device.</w:t>
      </w:r>
    </w:p>
    <w:p>
      <w:pPr>
        <w:pStyle w:val="Normal"/>
        <w:rPr/>
      </w:pPr>
      <w:r>
        <w:rPr/>
        <w:t>X Particionarla y crear filesystem.</w:t>
      </w:r>
    </w:p>
    <w:p>
      <w:pPr>
        <w:pStyle w:val="Normal"/>
        <w:rPr/>
      </w:pPr>
      <w:r>
        <w:rPr/>
        <w:t>X Montarla y copiar datos.</w:t>
      </w:r>
    </w:p>
    <w:p>
      <w:pPr>
        <w:pStyle w:val="Normal"/>
        <w:rPr/>
      </w:pPr>
      <w:r>
        <w:rPr/>
        <w:t>X Crear copia con dd.</w:t>
      </w:r>
    </w:p>
    <w:p>
      <w:pPr>
        <w:pStyle w:val="Normal"/>
        <w:rPr/>
      </w:pPr>
      <w:r>
        <w:rPr/>
        <w:t>X Generar checksum sha256.</w:t>
      </w:r>
    </w:p>
    <w:p>
      <w:pPr>
        <w:pStyle w:val="Normal"/>
        <w:rPr/>
      </w:pPr>
      <w:r>
        <w:rPr/>
        <w:t>X Verificar integridad mediante checksum.</w:t>
      </w:r>
    </w:p>
    <w:p>
      <w:pPr>
        <w:pStyle w:val="Normal"/>
        <w:rPr/>
      </w:pPr>
      <w:r>
        <w:rPr/>
        <w:t>X Detectar corrupción o copia incompleta.</w:t>
      </w:r>
    </w:p>
    <w:p>
      <w:pPr>
        <w:pStyle w:val="Normal"/>
        <w:rPr/>
      </w:pPr>
      <w:r>
        <w:rPr/>
        <w:t>X Montar imagen restaurada y validar datos.</w:t>
      </w:r>
    </w:p>
    <w:p>
      <w:pPr>
        <w:pStyle w:val="Normal"/>
        <w:rPr/>
      </w:pPr>
      <w:r>
        <w:rPr/>
        <w:t>X Crear LV de laboratorio.</w:t>
      </w:r>
    </w:p>
    <w:p>
      <w:pPr>
        <w:pStyle w:val="Normal"/>
        <w:rPr/>
      </w:pPr>
      <w:r>
        <w:rPr/>
        <w:t>X Crear snapshot LVM.</w:t>
      </w:r>
    </w:p>
    <w:p>
      <w:pPr>
        <w:pStyle w:val="Normal"/>
        <w:rPr/>
      </w:pPr>
      <w:r>
        <w:rPr/>
        <w:t>X Montar snapshot en modo lectura.</w:t>
      </w:r>
    </w:p>
    <w:p>
      <w:pPr>
        <w:pStyle w:val="Normal"/>
        <w:rPr/>
      </w:pPr>
      <w:r>
        <w:rPr/>
        <w:t>X Generar backup desde snapshot.</w:t>
      </w:r>
    </w:p>
    <w:p>
      <w:pPr>
        <w:pStyle w:val="Normal"/>
        <w:rPr/>
      </w:pPr>
      <w:r>
        <w:rPr/>
        <w:t>X Modificar volumen original y validar snapshot.</w:t>
      </w:r>
    </w:p>
    <w:p>
      <w:pPr>
        <w:pStyle w:val="Normal"/>
        <w:rPr/>
      </w:pPr>
      <w:r>
        <w:rPr/>
        <w:t>X Eliminar snapshot correctamente.</w:t>
      </w:r>
    </w:p>
    <w:p>
      <w:pPr>
        <w:pStyle w:val="Normal"/>
        <w:rPr/>
      </w:pPr>
      <w:r>
        <w:rPr/>
        <w:t>X Repetir flujo completo con temporizador.</w:t>
      </w:r>
    </w:p>
    <w:p>
      <w:pPr>
        <w:pStyle w:val="Heading1"/>
        <w:rPr/>
      </w:pPr>
      <w:r>
        <w:rPr/>
        <w:t>Día 5 – Rescue y Recovery</w:t>
      </w:r>
    </w:p>
    <w:p>
      <w:pPr>
        <w:pStyle w:val="Normal"/>
        <w:rPr/>
      </w:pPr>
      <w:r>
        <w:rPr/>
        <w:t>X Romper fstab en entorno controlado.</w:t>
      </w:r>
    </w:p>
    <w:p>
      <w:pPr>
        <w:pStyle w:val="Normal"/>
        <w:rPr/>
      </w:pPr>
      <w:r>
        <w:rPr/>
        <w:t>X Entrar en rescue/emergency mode.</w:t>
      </w:r>
    </w:p>
    <w:p>
      <w:pPr>
        <w:pStyle w:val="Normal"/>
        <w:rPr/>
      </w:pPr>
      <w:r>
        <w:rPr/>
        <w:t>X Remontar root en lectura-escritura.</w:t>
      </w:r>
    </w:p>
    <w:p>
      <w:pPr>
        <w:pStyle w:val="Normal"/>
        <w:rPr/>
      </w:pPr>
      <w:r>
        <w:rPr/>
        <w:t>X Corregir fstab.</w:t>
      </w:r>
    </w:p>
    <w:p>
      <w:pPr>
        <w:pStyle w:val="Normal"/>
        <w:rPr/>
      </w:pPr>
      <w:r>
        <w:rPr/>
        <w:t>X Validar con mount -a y findmnt --verify.</w:t>
      </w:r>
    </w:p>
    <w:p>
      <w:pPr>
        <w:pStyle w:val="Normal"/>
        <w:rPr/>
      </w:pPr>
      <w:r>
        <w:rPr/>
        <w:t>X Recuperar password desde GRUB.</w:t>
      </w:r>
    </w:p>
    <w:p>
      <w:pPr>
        <w:pStyle w:val="Normal"/>
        <w:rPr/>
      </w:pPr>
      <w:r>
        <w:rPr/>
        <w:t>O</w:t>
      </w:r>
      <w:r>
        <w:rPr/>
        <w:t xml:space="preserve"> Aplicar relabel SELinux cuando corresponda.</w:t>
      </w:r>
    </w:p>
    <w:p>
      <w:pPr>
        <w:pStyle w:val="Normal"/>
        <w:rPr/>
      </w:pPr>
      <w:r>
        <w:rPr/>
        <w:t>O</w:t>
      </w:r>
      <w:r>
        <w:rPr/>
        <w:t xml:space="preserve"> Arrancar desde ISO de rescate.</w:t>
      </w:r>
    </w:p>
    <w:p>
      <w:pPr>
        <w:pStyle w:val="Normal"/>
        <w:rPr/>
      </w:pPr>
      <w:r>
        <w:rPr/>
        <w:t>O</w:t>
      </w:r>
      <w:r>
        <w:rPr/>
        <w:t xml:space="preserve"> Identificar particiones.</w:t>
      </w:r>
    </w:p>
    <w:p>
      <w:pPr>
        <w:pStyle w:val="Normal"/>
        <w:rPr/>
      </w:pPr>
      <w:r>
        <w:rPr/>
        <w:t>O</w:t>
      </w:r>
      <w:r>
        <w:rPr/>
        <w:t xml:space="preserve"> Montar sistema instalado.</w:t>
      </w:r>
    </w:p>
    <w:p>
      <w:pPr>
        <w:pStyle w:val="Normal"/>
        <w:rPr/>
      </w:pPr>
      <w:r>
        <w:rPr/>
        <w:t>O</w:t>
      </w:r>
      <w:r>
        <w:rPr/>
        <w:t xml:space="preserve"> Preparar entorno chroot.</w:t>
      </w:r>
    </w:p>
    <w:p>
      <w:pPr>
        <w:pStyle w:val="Normal"/>
        <w:rPr/>
      </w:pPr>
      <w:r>
        <w:rPr/>
        <w:t>O</w:t>
      </w:r>
      <w:r>
        <w:rPr/>
        <w:t xml:space="preserve"> Entrar al sistema mediante chroot.</w:t>
      </w:r>
    </w:p>
    <w:p>
      <w:pPr>
        <w:pStyle w:val="Normal"/>
        <w:rPr/>
      </w:pPr>
      <w:r>
        <w:rPr/>
        <w:t>O</w:t>
      </w:r>
      <w:r>
        <w:rPr/>
        <w:t xml:space="preserve"> Regenerar GRUB.</w:t>
      </w:r>
    </w:p>
    <w:p>
      <w:pPr>
        <w:pStyle w:val="Normal"/>
        <w:rPr/>
      </w:pPr>
      <w:r>
        <w:rPr/>
        <w:t>O</w:t>
      </w:r>
      <w:r>
        <w:rPr/>
        <w:t xml:space="preserve"> Regenerar initramfs.</w:t>
      </w:r>
    </w:p>
    <w:p>
      <w:pPr>
        <w:pStyle w:val="Normal"/>
        <w:rPr/>
      </w:pPr>
      <w:r>
        <w:rPr/>
        <w:t>O</w:t>
      </w:r>
      <w:r>
        <w:rPr/>
        <w:t xml:space="preserve"> Salir correctamente del entorno de rescate.</w:t>
      </w:r>
    </w:p>
    <w:p>
      <w:pPr>
        <w:pStyle w:val="Normal"/>
        <w:rPr/>
      </w:pPr>
      <w:r>
        <w:rPr/>
        <w:t>O</w:t>
      </w:r>
      <w:r>
        <w:rPr/>
        <w:t xml:space="preserve"> Validar arranque normal.</w:t>
      </w:r>
    </w:p>
    <w:p>
      <w:pPr>
        <w:pStyle w:val="Normal"/>
        <w:rPr/>
      </w:pPr>
      <w:r>
        <w:rPr/>
        <w:t>O</w:t>
      </w:r>
      <w:r>
        <w:rPr/>
        <w:t xml:space="preserve"> Crear filesystem de laboratorio.</w:t>
      </w:r>
    </w:p>
    <w:p>
      <w:pPr>
        <w:pStyle w:val="Normal"/>
        <w:rPr/>
      </w:pPr>
      <w:r>
        <w:rPr/>
        <w:t>O</w:t>
      </w:r>
      <w:r>
        <w:rPr/>
        <w:t xml:space="preserve"> Ejecutar fsck/e2fsck.</w:t>
      </w:r>
    </w:p>
    <w:p>
      <w:pPr>
        <w:pStyle w:val="Normal"/>
        <w:rPr/>
      </w:pPr>
      <w:r>
        <w:rPr/>
        <w:t>O</w:t>
      </w:r>
      <w:r>
        <w:rPr/>
        <w:t xml:space="preserve"> Practicar xfs_repair en entorno seguro.</w:t>
      </w:r>
    </w:p>
    <w:p>
      <w:pPr>
        <w:pStyle w:val="Normal"/>
        <w:rPr/>
      </w:pPr>
      <w:r>
        <w:rPr/>
        <w:t>O</w:t>
      </w:r>
      <w:r>
        <w:rPr/>
        <w:t xml:space="preserve"> Documentar procedimiento y resultado.</w:t>
      </w:r>
    </w:p>
    <w:p>
      <w:pPr>
        <w:pStyle w:val="Heading1"/>
        <w:rPr/>
      </w:pPr>
      <w:r>
        <w:rPr/>
        <w:t>Lista Negra – No negociable</w:t>
      </w:r>
    </w:p>
    <w:p>
      <w:pPr>
        <w:pStyle w:val="Normal"/>
        <w:rPr/>
      </w:pPr>
      <w:r>
        <w:rPr/>
        <w:t xml:space="preserve">☐ </w:t>
      </w:r>
      <w:r>
        <w:rPr/>
        <w:t>No reiniciar sin probar mount -a y findmnt --verify.</w:t>
      </w:r>
    </w:p>
    <w:p>
      <w:pPr>
        <w:pStyle w:val="Normal"/>
        <w:rPr/>
      </w:pPr>
      <w:r>
        <w:rPr/>
        <w:t xml:space="preserve">☐ </w:t>
      </w:r>
      <w:r>
        <w:rPr/>
        <w:t>No usar dd sin revisar tres veces if= y of=.</w:t>
      </w:r>
    </w:p>
    <w:p>
      <w:pPr>
        <w:pStyle w:val="Normal"/>
        <w:rPr/>
      </w:pPr>
      <w:r>
        <w:rPr/>
        <w:t xml:space="preserve">☐ </w:t>
      </w:r>
      <w:r>
        <w:rPr/>
        <w:t>No restaurar /etc real sin backup previo.</w:t>
      </w:r>
    </w:p>
    <w:p>
      <w:pPr>
        <w:pStyle w:val="Normal"/>
        <w:rPr/>
      </w:pPr>
      <w:r>
        <w:rPr/>
        <w:t xml:space="preserve">☐ </w:t>
      </w:r>
      <w:r>
        <w:rPr/>
        <w:t>No usar rsync --delete sin dry-run previo.</w:t>
      </w:r>
    </w:p>
    <w:p>
      <w:pPr>
        <w:pStyle w:val="Normal"/>
        <w:rPr/>
      </w:pPr>
      <w:r>
        <w:rPr/>
        <w:t xml:space="preserve">☐ </w:t>
      </w:r>
      <w:r>
        <w:rPr/>
        <w:t>No ejecutar fsck o xfs_repair sobre filesystem montado.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☐ </w:t>
      </w:r>
      <w:r>
        <w:rPr/>
        <w:t>No agregar repositorios externos sin plan de reversión.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Application>LibreOffice/24.2.7.2$Linux_X86_64 LibreOffice_project/420$Build-2</Application>
  <AppVersion>15.0000</AppVersion>
  <Pages>5</Pages>
  <Words>571</Words>
  <Characters>3134</Characters>
  <CharactersWithSpaces>3617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2026-07-28T18:21:25Z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