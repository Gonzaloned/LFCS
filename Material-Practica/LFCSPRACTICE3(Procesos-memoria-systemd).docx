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LFCS / SysAdmin – Procesos, Memoria, Systemd (Plan Intensivo)</w:t>
      </w:r>
    </w:p>
    <w:p>
      <w:pPr>
        <w:pStyle w:val="Normal"/>
        <w:rPr/>
      </w:pPr>
      <w:r>
        <w:rPr>
          <w:b/>
        </w:rPr>
        <w:t xml:space="preserve">Objetivo: </w:t>
      </w:r>
      <w:r>
        <w:rPr/>
        <w:t>No completar tareas; demostrar dominio bajo presión y sin ayuda externa.</w:t>
      </w:r>
    </w:p>
    <w:p>
      <w:pPr>
        <w:pStyle w:val="Heading2"/>
        <w:rPr/>
      </w:pPr>
      <w:r>
        <w:rPr/>
        <w:t>Día 1 – Procesos y /proc</w:t>
      </w:r>
    </w:p>
    <w:p>
      <w:pPr>
        <w:pStyle w:val="Normal"/>
        <w:rPr/>
      </w:pPr>
      <w:r>
        <w:rPr/>
        <w:t>X Identificar PID, PPID, estado, usuario y consumo de procesos.</w:t>
      </w:r>
    </w:p>
    <w:p>
      <w:pPr>
        <w:pStyle w:val="Normal"/>
        <w:rPr/>
      </w:pPr>
      <w:r>
        <w:rPr/>
        <w:t>X Generar procesos CPU-bound, RAM-bound y de larga duración.</w:t>
      </w:r>
    </w:p>
    <w:p>
      <w:pPr>
        <w:pStyle w:val="Normal"/>
        <w:rPr/>
      </w:pPr>
      <w:r>
        <w:rPr/>
        <w:t>X Crear y analizar árbol de procesos padre/hijo.</w:t>
      </w:r>
    </w:p>
    <w:p>
      <w:pPr>
        <w:pStyle w:val="Normal"/>
        <w:rPr/>
      </w:pPr>
      <w:r>
        <w:rPr/>
        <w:t>X Enviar SIGTERM, SIGKILL, SIGSTOP y restaurar ejecución.</w:t>
      </w:r>
    </w:p>
    <w:p>
      <w:pPr>
        <w:pStyle w:val="Normal"/>
        <w:rPr/>
      </w:pPr>
      <w:r>
        <w:rPr/>
        <w:t>X Ejecutar procesos en background y validar persistencia.</w:t>
      </w:r>
    </w:p>
    <w:p>
      <w:pPr>
        <w:pStyle w:val="Normal"/>
        <w:rPr/>
      </w:pPr>
      <w:r>
        <w:rPr/>
        <w:t>X Cambiar prioridad con nice/renice y justificar impacto.</w:t>
      </w:r>
    </w:p>
    <w:p>
      <w:pPr>
        <w:pStyle w:val="Normal"/>
        <w:rPr/>
      </w:pPr>
      <w:r>
        <w:rPr/>
        <w:t>X Simular y detectar un zombie.</w:t>
      </w:r>
    </w:p>
    <w:p>
      <w:pPr>
        <w:pStyle w:val="Normal"/>
        <w:rPr/>
      </w:pPr>
      <w:r>
        <w:rPr/>
        <w:t>X Inspeccionar /proc/PID, cmdline, status y maps.</w:t>
      </w:r>
    </w:p>
    <w:p>
      <w:pPr>
        <w:pStyle w:val="Normal"/>
        <w:rPr/>
      </w:pPr>
      <w:r>
        <w:rPr/>
        <w:t>X Correlacionar información de ps, top y /proc.</w:t>
      </w:r>
    </w:p>
    <w:p>
      <w:pPr>
        <w:pStyle w:val="Normal"/>
        <w:rPr/>
      </w:pPr>
      <w:r>
        <w:rPr/>
        <w:t>X Prueba final: resolver 5 incidentes de procesos en menos de 30 min.</w:t>
      </w:r>
    </w:p>
    <w:p>
      <w:pPr>
        <w:pStyle w:val="Heading2"/>
        <w:rPr/>
      </w:pPr>
      <w:r>
        <w:rPr/>
        <w:t>Día 2 – Memoria y sysctl</w:t>
      </w:r>
    </w:p>
    <w:p>
      <w:pPr>
        <w:pStyle w:val="Normal"/>
        <w:rPr/>
      </w:pPr>
      <w:r>
        <w:rPr/>
        <w:t>X Interpretar free y /proc/meminfo.</w:t>
      </w:r>
    </w:p>
    <w:p>
      <w:pPr>
        <w:pStyle w:val="Normal"/>
        <w:rPr/>
      </w:pPr>
      <w:r>
        <w:rPr/>
        <w:t>X Generar presión de memoria.</w:t>
      </w:r>
    </w:p>
    <w:p>
      <w:pPr>
        <w:pStyle w:val="Normal"/>
        <w:rPr/>
      </w:pPr>
      <w:r>
        <w:rPr/>
        <w:t>X Detectar inicio de uso de swap.</w:t>
      </w:r>
    </w:p>
    <w:p>
      <w:pPr>
        <w:pStyle w:val="Normal"/>
        <w:rPr/>
      </w:pPr>
      <w:r>
        <w:rPr/>
        <w:t>X Distinguir memoria libre, usada y cache.</w:t>
      </w:r>
    </w:p>
    <w:p>
      <w:pPr>
        <w:pStyle w:val="Normal"/>
        <w:rPr/>
      </w:pPr>
      <w:r>
        <w:rPr/>
        <w:t>X Determinar si existe falta real de RAM.</w:t>
      </w:r>
    </w:p>
    <w:p>
      <w:pPr>
        <w:pStyle w:val="Normal"/>
        <w:rPr/>
      </w:pPr>
      <w:r>
        <w:rPr/>
        <w:t>X Modificar vm.swappiness en runtime.</w:t>
      </w:r>
    </w:p>
    <w:p>
      <w:pPr>
        <w:pStyle w:val="Normal"/>
        <w:rPr/>
      </w:pPr>
      <w:r>
        <w:rPr/>
        <w:t>X Validar cambios desde /proc/sys.</w:t>
      </w:r>
    </w:p>
    <w:p>
      <w:pPr>
        <w:pStyle w:val="Normal"/>
        <w:rPr/>
      </w:pPr>
      <w:r>
        <w:rPr/>
        <w:t>X Persistir parámetros en sysctl.d.</w:t>
      </w:r>
    </w:p>
    <w:p>
      <w:pPr>
        <w:pStyle w:val="Normal"/>
        <w:rPr/>
      </w:pPr>
      <w:r>
        <w:rPr/>
        <w:t>X Explicar impacto operativo de cada cambio.</w:t>
      </w:r>
    </w:p>
    <w:p>
      <w:pPr>
        <w:pStyle w:val="Normal"/>
        <w:rPr/>
      </w:pPr>
      <w:r>
        <w:rPr/>
        <w:t>X Prueba final: diagnosticar servidor con problemas de memoria en 30 min.</w:t>
      </w:r>
    </w:p>
    <w:p>
      <w:pPr>
        <w:pStyle w:val="Heading2"/>
        <w:rPr/>
      </w:pPr>
      <w:r>
        <w:rPr/>
        <w:t>Día 3 – CPU e I/O</w:t>
      </w:r>
    </w:p>
    <w:p>
      <w:pPr>
        <w:pStyle w:val="Normal"/>
        <w:rPr/>
      </w:pPr>
      <w:r>
        <w:rPr/>
        <w:t>X Generar carga de CPU y comparar con cantidad de cores.</w:t>
      </w:r>
    </w:p>
    <w:p>
      <w:pPr>
        <w:pStyle w:val="Normal"/>
        <w:rPr/>
      </w:pPr>
      <w:r>
        <w:rPr/>
        <w:t>X Interpretar load average.</w:t>
      </w:r>
    </w:p>
    <w:p>
      <w:pPr>
        <w:pStyle w:val="Normal"/>
        <w:rPr/>
      </w:pPr>
      <w:r>
        <w:rPr/>
        <w:t>X</w:t>
      </w:r>
      <w:r>
        <w:rPr/>
        <w:t xml:space="preserve"> Generar carga de disco. (TRIM vs DISCARD)</w:t>
      </w:r>
    </w:p>
    <w:p>
      <w:pPr>
        <w:pStyle w:val="Normal"/>
        <w:rPr/>
      </w:pPr>
      <w:r>
        <w:rPr/>
        <w:t>X Interpretar iostat.</w:t>
      </w:r>
    </w:p>
    <w:p>
      <w:pPr>
        <w:pStyle w:val="Normal"/>
        <w:rPr/>
      </w:pPr>
      <w:r>
        <w:rPr/>
        <w:t>X Interpretar vmstat.</w:t>
      </w:r>
    </w:p>
    <w:p>
      <w:pPr>
        <w:pStyle w:val="Normal"/>
        <w:rPr/>
      </w:pPr>
      <w:r>
        <w:rPr/>
        <w:t>X</w:t>
      </w:r>
      <w:r>
        <w:rPr/>
        <w:t xml:space="preserve"> Detectar iowait elevado.</w:t>
      </w:r>
    </w:p>
    <w:p>
      <w:pPr>
        <w:pStyle w:val="Normal"/>
        <w:rPr/>
      </w:pPr>
      <w:r>
        <w:rPr/>
        <w:t>X</w:t>
      </w:r>
      <w:r>
        <w:rPr/>
        <w:t xml:space="preserve"> Determinar si el cuello es CPU, memoria o disco.</w:t>
      </w:r>
    </w:p>
    <w:p>
      <w:pPr>
        <w:pStyle w:val="Normal"/>
        <w:rPr/>
      </w:pPr>
      <w:r>
        <w:rPr/>
        <w:t>X</w:t>
      </w:r>
      <w:r>
        <w:rPr/>
        <w:t xml:space="preserve"> Correlacionar top, vmstat e iostat.</w:t>
      </w:r>
    </w:p>
    <w:p>
      <w:pPr>
        <w:pStyle w:val="Normal"/>
        <w:rPr/>
      </w:pPr>
      <w:r>
        <w:rPr/>
        <w:t>X</w:t>
      </w:r>
      <w:r>
        <w:rPr/>
        <w:t xml:space="preserve"> Justificar cada conclusión con evidencia.</w:t>
      </w:r>
    </w:p>
    <w:p>
      <w:pPr>
        <w:pStyle w:val="Normal"/>
        <w:rPr/>
      </w:pPr>
      <w:r>
        <w:rPr/>
        <w:t>X</w:t>
      </w:r>
      <w:r>
        <w:rPr/>
        <w:t xml:space="preserve"> Prueba final: encontrar causa raíz de lentitud en menos de 30 min.</w:t>
      </w:r>
    </w:p>
    <w:p>
      <w:pPr>
        <w:pStyle w:val="Heading2"/>
        <w:rPr/>
      </w:pPr>
      <w:r>
        <w:rPr/>
        <w:t>Día 4 – systemd y Logs</w:t>
      </w:r>
    </w:p>
    <w:p>
      <w:pPr>
        <w:pStyle w:val="Normal"/>
        <w:rPr/>
      </w:pPr>
      <w:r>
        <w:rPr/>
        <w:t xml:space="preserve">☐ </w:t>
      </w:r>
      <w:r>
        <w:rPr/>
        <w:t>Crear servicio systemd desde cero.</w:t>
      </w:r>
    </w:p>
    <w:p>
      <w:pPr>
        <w:pStyle w:val="Normal"/>
        <w:rPr/>
      </w:pPr>
      <w:r>
        <w:rPr/>
        <w:t xml:space="preserve">☐ </w:t>
      </w:r>
      <w:r>
        <w:rPr/>
        <w:t>Habilitar y validar inicio automático.</w:t>
      </w:r>
    </w:p>
    <w:p>
      <w:pPr>
        <w:pStyle w:val="Normal"/>
        <w:rPr/>
      </w:pPr>
      <w:r>
        <w:rPr/>
        <w:t xml:space="preserve">☐ </w:t>
      </w:r>
      <w:r>
        <w:rPr/>
        <w:t>Romper servicio intencionalmente.</w:t>
      </w:r>
    </w:p>
    <w:p>
      <w:pPr>
        <w:pStyle w:val="Normal"/>
        <w:rPr/>
      </w:pPr>
      <w:r>
        <w:rPr/>
        <w:t xml:space="preserve">☐ </w:t>
      </w:r>
      <w:r>
        <w:rPr/>
        <w:t>Diagnosticar fallo mediante systemctl y journalctl.</w:t>
      </w:r>
    </w:p>
    <w:p>
      <w:pPr>
        <w:pStyle w:val="Normal"/>
        <w:rPr/>
      </w:pPr>
      <w:r>
        <w:rPr/>
        <w:t xml:space="preserve">☐ </w:t>
      </w:r>
      <w:r>
        <w:rPr/>
        <w:t>Reparar servicio y validar recuperación.</w:t>
      </w:r>
    </w:p>
    <w:p>
      <w:pPr>
        <w:pStyle w:val="Normal"/>
        <w:rPr/>
      </w:pPr>
      <w:r>
        <w:rPr/>
        <w:t xml:space="preserve">☐ </w:t>
      </w:r>
      <w:r>
        <w:rPr/>
        <w:t>Detectar servicios fallidos.</w:t>
      </w:r>
    </w:p>
    <w:p>
      <w:pPr>
        <w:pStyle w:val="Normal"/>
        <w:rPr/>
      </w:pPr>
      <w:r>
        <w:rPr/>
        <w:t xml:space="preserve">☐ </w:t>
      </w:r>
      <w:r>
        <w:rPr/>
        <w:t>Cambiar target y revertir sin afectar el sistema.</w:t>
      </w:r>
    </w:p>
    <w:p>
      <w:pPr>
        <w:pStyle w:val="Normal"/>
        <w:rPr/>
      </w:pPr>
      <w:r>
        <w:rPr/>
        <w:t xml:space="preserve">☐ </w:t>
      </w:r>
      <w:r>
        <w:rPr/>
        <w:t>Filtrar logs por servicio, tiempo y prioridad.</w:t>
      </w:r>
    </w:p>
    <w:p>
      <w:pPr>
        <w:pStyle w:val="Normal"/>
        <w:rPr/>
      </w:pPr>
      <w:r>
        <w:rPr/>
        <w:t xml:space="preserve">☐ </w:t>
      </w:r>
      <w:r>
        <w:rPr/>
        <w:t>Seguir logs en vivo durante incidentes.</w:t>
      </w:r>
    </w:p>
    <w:p>
      <w:pPr>
        <w:pStyle w:val="Normal"/>
        <w:rPr/>
      </w:pPr>
      <w:r>
        <w:rPr/>
        <w:t xml:space="preserve">☐ </w:t>
      </w:r>
      <w:r>
        <w:rPr/>
        <w:t>Prueba final: resolver 5 fallos de servicios en menos de 30 min.</w:t>
      </w:r>
    </w:p>
    <w:p>
      <w:pPr>
        <w:pStyle w:val="Heading2"/>
        <w:rPr/>
      </w:pPr>
      <w:r>
        <w:rPr/>
        <w:t>Día 5 – Simulacro LFCS</w:t>
      </w:r>
    </w:p>
    <w:p>
      <w:pPr>
        <w:pStyle w:val="Normal"/>
        <w:rPr/>
      </w:pPr>
      <w:r>
        <w:rPr/>
        <w:t xml:space="preserve">☐ </w:t>
      </w:r>
      <w:r>
        <w:rPr/>
        <w:t>CPU alta por proceso oculto.</w:t>
      </w:r>
    </w:p>
    <w:p>
      <w:pPr>
        <w:pStyle w:val="Normal"/>
        <w:rPr/>
      </w:pPr>
      <w:r>
        <w:rPr/>
        <w:t xml:space="preserve">☐ </w:t>
      </w:r>
      <w:r>
        <w:rPr/>
        <w:t>I/O elevado por proceso de disco.</w:t>
      </w:r>
    </w:p>
    <w:p>
      <w:pPr>
        <w:pStyle w:val="Normal"/>
        <w:rPr/>
      </w:pPr>
      <w:r>
        <w:rPr/>
        <w:t xml:space="preserve">☐ </w:t>
      </w:r>
      <w:r>
        <w:rPr/>
        <w:t>Servicio roto.</w:t>
      </w:r>
    </w:p>
    <w:p>
      <w:pPr>
        <w:pStyle w:val="Normal"/>
        <w:rPr/>
      </w:pPr>
      <w:r>
        <w:rPr/>
        <w:t xml:space="preserve">☐ </w:t>
      </w:r>
      <w:r>
        <w:rPr/>
        <w:t>Configuración sysctl incorrecta.</w:t>
      </w:r>
    </w:p>
    <w:p>
      <w:pPr>
        <w:pStyle w:val="Normal"/>
        <w:rPr/>
      </w:pPr>
      <w:r>
        <w:rPr/>
        <w:t xml:space="preserve">☐ </w:t>
      </w:r>
      <w:r>
        <w:rPr/>
        <w:t>Diagnosticar todos los problemas sin ayuda.</w:t>
      </w:r>
    </w:p>
    <w:p>
      <w:pPr>
        <w:pStyle w:val="Normal"/>
        <w:rPr/>
      </w:pPr>
      <w:r>
        <w:rPr/>
        <w:t xml:space="preserve">☐ </w:t>
      </w:r>
      <w:r>
        <w:rPr/>
        <w:t>Priorizar correcciones.</w:t>
      </w:r>
    </w:p>
    <w:p>
      <w:pPr>
        <w:pStyle w:val="Normal"/>
        <w:rPr/>
      </w:pPr>
      <w:r>
        <w:rPr/>
        <w:t xml:space="preserve">☐ </w:t>
      </w:r>
      <w:r>
        <w:rPr/>
        <w:t>Resolver el sistema completo.</w:t>
      </w:r>
    </w:p>
    <w:p>
      <w:pPr>
        <w:pStyle w:val="Normal"/>
        <w:rPr/>
      </w:pPr>
      <w:r>
        <w:rPr/>
        <w:t xml:space="preserve">☐ </w:t>
      </w:r>
      <w:r>
        <w:rPr/>
        <w:t>Validar estabilidad final.</w:t>
      </w:r>
    </w:p>
    <w:p>
      <w:pPr>
        <w:pStyle w:val="Normal"/>
        <w:rPr/>
      </w:pPr>
      <w:r>
        <w:rPr/>
        <w:t xml:space="preserve">☐ </w:t>
      </w:r>
      <w:r>
        <w:rPr/>
        <w:t>Tiempo máximo: 60 minutos.</w:t>
      </w:r>
    </w:p>
    <w:p>
      <w:pPr>
        <w:pStyle w:val="Normal"/>
        <w:rPr/>
      </w:pPr>
      <w:r>
        <w:rPr/>
        <w:t xml:space="preserve">☐ </w:t>
      </w:r>
      <w:r>
        <w:rPr/>
        <w:t>Si una tarea no sale fluida, repetir bloque completo.</w:t>
      </w:r>
    </w:p>
    <w:p>
      <w:pPr>
        <w:pStyle w:val="Heading2"/>
        <w:rPr/>
      </w:pPr>
      <w:r>
        <w:rPr/>
        <w:t>Reglas de examen</w:t>
      </w:r>
    </w:p>
    <w:p>
      <w:pPr>
        <w:pStyle w:val="Normal"/>
        <w:rPr/>
      </w:pPr>
      <w:r>
        <w:rPr/>
        <w:t xml:space="preserve">☐ </w:t>
      </w:r>
      <w:r>
        <w:rPr/>
        <w:t>No usar Google.</w:t>
      </w:r>
    </w:p>
    <w:p>
      <w:pPr>
        <w:pStyle w:val="Normal"/>
        <w:rPr/>
      </w:pPr>
      <w:r>
        <w:rPr/>
        <w:t xml:space="preserve">☐ </w:t>
      </w:r>
      <w:r>
        <w:rPr/>
        <w:t>Usar temporizador.</w:t>
      </w:r>
    </w:p>
    <w:p>
      <w:pPr>
        <w:pStyle w:val="Normal"/>
        <w:rPr/>
      </w:pPr>
      <w:r>
        <w:rPr/>
        <w:t xml:space="preserve">☐ </w:t>
      </w:r>
      <w:r>
        <w:rPr/>
        <w:t>No reiniciar salvo último recurso.</w:t>
      </w:r>
    </w:p>
    <w:p>
      <w:pPr>
        <w:pStyle w:val="Normal"/>
        <w:rPr/>
      </w:pPr>
      <w:r>
        <w:rPr/>
        <w:t xml:space="preserve">☐ </w:t>
      </w:r>
      <w:r>
        <w:rPr/>
        <w:t>Si dudás un comando, repetir práctica.</w:t>
      </w:r>
    </w:p>
    <w:p>
      <w:pPr>
        <w:pStyle w:val="Normal"/>
        <w:rPr/>
      </w:pPr>
      <w:r>
        <w:rPr/>
        <w:t xml:space="preserve">☐ </w:t>
      </w:r>
      <w:r>
        <w:rPr/>
        <w:t>No marcar tareas si no fueron fluidas.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☐ </w:t>
      </w:r>
      <w:r>
        <w:rPr/>
        <w:t>Toda conclusión debe estar respaldada por evidencia del sistema.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2012</TotalTime>
  <Application>LibreOffice/24.2.7.2$Linux_X86_64 LibreOffice_project/420$Build-2</Application>
  <AppVersion>15.0000</AppVersion>
  <Pages>3</Pages>
  <Words>428</Words>
  <Characters>2219</Characters>
  <CharactersWithSpaces>2589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2026-07-08T20:56:23Z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